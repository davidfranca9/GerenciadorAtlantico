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BB2EB8" w14:paraId="1077F166" w14:textId="77777777">
        <w:trPr>
          <w:jc w:val="center"/>
        </w:trPr>
        <w:tc>
          <w:tcPr>
            <w:tcW w:w="4968" w:type="dxa"/>
          </w:tcPr>
          <w:p w14:paraId="70DA7BC2" w14:textId="645EF144" w:rsidR="00BB2EB8" w:rsidRDefault="00BB2EB8">
            <w:pPr>
              <w:spacing w:after="0"/>
            </w:pPr>
          </w:p>
        </w:tc>
        <w:tc>
          <w:tcPr>
            <w:tcW w:w="4968" w:type="dxa"/>
            <w:tcBorders>
              <w:top w:val="single" w:sz="6" w:space="0" w:color="218380"/>
              <w:left w:val="single" w:sz="6" w:space="0" w:color="218380"/>
              <w:bottom w:val="single" w:sz="6" w:space="0" w:color="218380"/>
              <w:right w:val="single" w:sz="6" w:space="0" w:color="218380"/>
            </w:tcBorders>
            <w:shd w:val="clear" w:color="auto" w:fill="F8FAFC"/>
          </w:tcPr>
          <w:p w14:paraId="08CAAC54" w14:textId="77777777" w:rsidR="00BB2EB8" w:rsidRDefault="001F50E9">
            <w:pPr>
              <w:spacing w:before="120" w:after="40"/>
              <w:jc w:val="center"/>
            </w:pPr>
            <w:r>
              <w:rPr>
                <w:rFonts w:ascii="Arial" w:hAnsi="Arial"/>
                <w:b/>
                <w:color w:val="334155"/>
                <w:sz w:val="16"/>
              </w:rPr>
              <w:t>AUTORIZAÇÃO</w:t>
            </w:r>
          </w:p>
          <w:p w14:paraId="6241C6E4" w14:textId="45E5F040" w:rsidR="00BB2EB8" w:rsidRDefault="001F50E9" w:rsidP="00116260">
            <w:pPr>
              <w:spacing w:after="120"/>
              <w:ind w:left="1440"/>
            </w:pPr>
            <w:r>
              <w:rPr>
                <w:rFonts w:ascii="Arial" w:hAnsi="Arial"/>
                <w:b/>
                <w:color w:val="0B2545"/>
                <w:sz w:val="24"/>
              </w:rPr>
              <w:t>Nº {{AUTORIZACAO_NUM}}</w:t>
            </w:r>
            <w:r w:rsidR="00116260">
              <w:rPr>
                <w:rFonts w:ascii="Arial" w:hAnsi="Arial"/>
                <w:b/>
                <w:color w:val="0B2545"/>
                <w:sz w:val="24"/>
              </w:rPr>
            </w:r>
            <w:r w:rsidR="00C66F8C">
              <w:rPr>
                <w:rFonts w:ascii="Arial" w:hAnsi="Arial"/>
                <w:b/>
                <w:color w:val="0B2545"/>
                <w:sz w:val="24"/>
              </w:rPr>
            </w:r>
            <w:r w:rsidR="00C66F8C" w:rsidRPr="00C66F8C">
              <w:rPr>
                <w:rFonts w:ascii="Arial" w:hAnsi="Arial"/>
                <w:b/>
                <w:color w:val="0B2545"/>
                <w:sz w:val="24"/>
              </w:rPr>
            </w:r>
            <w:r w:rsidR="00854851">
              <w:rPr>
                <w:rFonts w:ascii="Arial" w:hAnsi="Arial"/>
                <w:b/>
                <w:color w:val="0B2545"/>
                <w:sz w:val="24"/>
              </w:rPr>
            </w:r>
            <w:r w:rsidR="00041150">
              <w:rPr>
                <w:rFonts w:ascii="Arial" w:hAnsi="Arial"/>
                <w:b/>
                <w:color w:val="0B2545"/>
                <w:sz w:val="24"/>
              </w:rPr>
            </w:r>
            <w:r w:rsidR="00D31FE0">
              <w:rPr>
                <w:rFonts w:ascii="Arial" w:hAnsi="Arial"/>
                <w:b/>
                <w:color w:val="0B2545"/>
                <w:sz w:val="24"/>
              </w:rPr>
            </w:r>
          </w:p>
        </w:tc>
      </w:tr>
    </w:tbl>
    <w:p w14:paraId="64747DFD" w14:textId="77777777" w:rsidR="00BB2EB8" w:rsidRDefault="00BB2EB8">
      <w:pPr>
        <w:pBdr>
          <w:bottom w:val="single" w:sz="18" w:space="1" w:color="218380"/>
        </w:pBdr>
        <w:spacing w:before="240" w:after="360"/>
      </w:pPr>
    </w:p>
    <w:p w14:paraId="64124BFE" w14:textId="5BA31328" w:rsidR="00BB2EB8" w:rsidRDefault="00CC1D70">
      <w:pPr>
        <w:spacing w:after="480"/>
        <w:jc w:val="center"/>
      </w:pPr>
      <w:r>
        <w:rPr>
          <w:rFonts w:ascii="Arial" w:hAnsi="Arial"/>
          <w:b/>
          <w:color w:val="0B2545"/>
          <w:sz w:val="32"/>
        </w:rPr>
        <w:t>ORDEM DE PAGAMENTO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BB2EB8" w14:paraId="3F0CBFE7" w14:textId="77777777">
        <w:trPr>
          <w:jc w:val="center"/>
        </w:trPr>
        <w:tc>
          <w:tcPr>
            <w:tcW w:w="4968" w:type="dxa"/>
            <w:tcBorders>
              <w:bottom w:val="single" w:sz="4" w:space="0" w:color="E2E8F0"/>
            </w:tcBorders>
            <w:shd w:val="clear" w:color="auto" w:fill="F1F5F9"/>
          </w:tcPr>
          <w:p w14:paraId="2CFA3D7F" w14:textId="77777777" w:rsidR="00BB2EB8" w:rsidRDefault="001F50E9">
            <w:pPr>
              <w:spacing w:before="160" w:after="160"/>
              <w:ind w:left="144"/>
            </w:pPr>
            <w:r>
              <w:rPr>
                <w:rFonts w:ascii="Arial" w:hAnsi="Arial"/>
                <w:b/>
                <w:color w:val="0B2545"/>
                <w:sz w:val="20"/>
              </w:rPr>
              <w:t xml:space="preserve">Data de </w:t>
            </w:r>
            <w:proofErr w:type="spellStart"/>
            <w:r>
              <w:rPr>
                <w:rFonts w:ascii="Arial" w:hAnsi="Arial"/>
                <w:b/>
                <w:color w:val="0B2545"/>
                <w:sz w:val="20"/>
              </w:rPr>
              <w:t>Emissão</w:t>
            </w:r>
            <w:proofErr w:type="spellEnd"/>
            <w:r>
              <w:rPr>
                <w:rFonts w:ascii="Arial" w:hAnsi="Arial"/>
                <w:b/>
                <w:color w:val="0B2545"/>
                <w:sz w:val="20"/>
              </w:rPr>
              <w:t>:</w:t>
            </w:r>
          </w:p>
        </w:tc>
        <w:tc>
          <w:tcPr>
            <w:tcW w:w="4968" w:type="dxa"/>
            <w:tcBorders>
              <w:bottom w:val="single" w:sz="4" w:space="0" w:color="E2E8F0"/>
            </w:tcBorders>
          </w:tcPr>
          <w:p w14:paraId="1715EC08" w14:textId="2E6ED5EE" w:rsidR="00BB2EB8" w:rsidRDefault="00583CE2">
            <w:pPr>
              <w:spacing w:before="160" w:after="160"/>
              <w:ind w:left="144"/>
            </w:pPr>
            <w:r>
              <w:rPr>
                <w:rFonts w:ascii="Arial" w:hAnsi="Arial"/>
              </w:rPr>
              <w:t>{{DATA}}</w:t>
            </w:r>
            <w:r w:rsidR="001566CA">
              <w:rPr>
                <w:rFonts w:ascii="Arial" w:hAnsi="Arial"/>
              </w:rPr>
            </w:r>
            <w:r w:rsidR="00CC1D70" w:rsidRPr="002E345A">
              <w:rPr>
                <w:rFonts w:ascii="Arial" w:hAnsi="Arial"/>
              </w:rPr>
            </w:r>
            <w:r>
              <w:rPr>
                <w:rFonts w:ascii="Arial" w:hAnsi="Arial"/>
              </w:rPr>
            </w:r>
            <w:r w:rsidR="00CC1D70" w:rsidRPr="002E345A">
              <w:rPr>
                <w:rFonts w:ascii="Arial" w:hAnsi="Arial"/>
              </w:rPr>
            </w:r>
          </w:p>
        </w:tc>
      </w:tr>
      <w:tr w:rsidR="00BB2EB8" w14:paraId="72826767" w14:textId="77777777">
        <w:trPr>
          <w:jc w:val="center"/>
        </w:trPr>
        <w:tc>
          <w:tcPr>
            <w:tcW w:w="4968" w:type="dxa"/>
            <w:tcBorders>
              <w:bottom w:val="single" w:sz="4" w:space="0" w:color="E2E8F0"/>
            </w:tcBorders>
            <w:shd w:val="clear" w:color="auto" w:fill="F1F5F9"/>
          </w:tcPr>
          <w:p w14:paraId="672AE851" w14:textId="77777777" w:rsidR="00BB2EB8" w:rsidRDefault="001F50E9">
            <w:pPr>
              <w:spacing w:before="160" w:after="160"/>
              <w:ind w:left="144"/>
            </w:pPr>
            <w:r>
              <w:rPr>
                <w:rFonts w:ascii="Arial" w:hAnsi="Arial"/>
                <w:b/>
                <w:color w:val="0B2545"/>
                <w:sz w:val="20"/>
              </w:rPr>
              <w:t xml:space="preserve">Nome do </w:t>
            </w:r>
            <w:proofErr w:type="spellStart"/>
            <w:r>
              <w:rPr>
                <w:rFonts w:ascii="Arial" w:hAnsi="Arial"/>
                <w:b/>
                <w:color w:val="0B2545"/>
                <w:sz w:val="20"/>
              </w:rPr>
              <w:t>Condutor</w:t>
            </w:r>
            <w:proofErr w:type="spellEnd"/>
            <w:r>
              <w:rPr>
                <w:rFonts w:ascii="Arial" w:hAnsi="Arial"/>
                <w:b/>
                <w:color w:val="0B2545"/>
                <w:sz w:val="20"/>
              </w:rPr>
              <w:t>:</w:t>
            </w:r>
          </w:p>
        </w:tc>
        <w:tc>
          <w:tcPr>
            <w:tcW w:w="4968" w:type="dxa"/>
            <w:tcBorders>
              <w:bottom w:val="single" w:sz="4" w:space="0" w:color="E2E8F0"/>
            </w:tcBorders>
          </w:tcPr>
          <w:p w14:paraId="741F5EBD" w14:textId="59500353" w:rsidR="00BB2EB8" w:rsidRDefault="008633B8">
            <w:pPr>
              <w:spacing w:before="160" w:after="160"/>
              <w:ind w:left="144"/>
            </w:pPr>
            <w:r w:rsidRPr="008633B8">
              <w:t>{{CONDUTOR}}</w:t>
            </w:r>
          </w:p>
        </w:tc>
      </w:tr>
      <w:tr w:rsidR="00BB2EB8" w14:paraId="5767F453" w14:textId="77777777">
        <w:trPr>
          <w:jc w:val="center"/>
        </w:trPr>
        <w:tc>
          <w:tcPr>
            <w:tcW w:w="4968" w:type="dxa"/>
            <w:tcBorders>
              <w:bottom w:val="single" w:sz="4" w:space="0" w:color="E2E8F0"/>
            </w:tcBorders>
            <w:shd w:val="clear" w:color="auto" w:fill="F1F5F9"/>
          </w:tcPr>
          <w:p w14:paraId="0FC5C63E" w14:textId="77777777" w:rsidR="00BB2EB8" w:rsidRDefault="001F50E9">
            <w:pPr>
              <w:spacing w:before="160" w:after="160"/>
              <w:ind w:left="144"/>
            </w:pPr>
            <w:r>
              <w:rPr>
                <w:rFonts w:ascii="Arial" w:hAnsi="Arial"/>
                <w:b/>
                <w:color w:val="0B2545"/>
                <w:sz w:val="20"/>
              </w:rPr>
              <w:t xml:space="preserve">CPF do </w:t>
            </w:r>
            <w:proofErr w:type="spellStart"/>
            <w:r>
              <w:rPr>
                <w:rFonts w:ascii="Arial" w:hAnsi="Arial"/>
                <w:b/>
                <w:color w:val="0B2545"/>
                <w:sz w:val="20"/>
              </w:rPr>
              <w:t>Condutor</w:t>
            </w:r>
            <w:proofErr w:type="spellEnd"/>
            <w:r>
              <w:rPr>
                <w:rFonts w:ascii="Arial" w:hAnsi="Arial"/>
                <w:b/>
                <w:color w:val="0B2545"/>
                <w:sz w:val="20"/>
              </w:rPr>
              <w:t>:</w:t>
            </w:r>
          </w:p>
        </w:tc>
        <w:tc>
          <w:tcPr>
            <w:tcW w:w="4968" w:type="dxa"/>
            <w:tcBorders>
              <w:bottom w:val="single" w:sz="4" w:space="0" w:color="E2E8F0"/>
            </w:tcBorders>
          </w:tcPr>
          <w:p w14:paraId="3152FAB0" w14:textId="2EEFE14D" w:rsidR="00BB2EB8" w:rsidRDefault="003143F9">
            <w:pPr>
              <w:spacing w:before="160" w:after="160"/>
              <w:ind w:left="144"/>
            </w:pPr>
            <w:r w:rsidRPr="003143F9">
              <w:t>{{CPF}}</w:t>
            </w:r>
          </w:p>
        </w:tc>
      </w:tr>
      <w:tr w:rsidR="00BB2EB8" w14:paraId="551FDF05" w14:textId="77777777">
        <w:trPr>
          <w:jc w:val="center"/>
        </w:trPr>
        <w:tc>
          <w:tcPr>
            <w:tcW w:w="4968" w:type="dxa"/>
            <w:tcBorders>
              <w:bottom w:val="single" w:sz="4" w:space="0" w:color="E2E8F0"/>
            </w:tcBorders>
            <w:shd w:val="clear" w:color="auto" w:fill="F1F5F9"/>
          </w:tcPr>
          <w:p w14:paraId="4A14EB72" w14:textId="77777777" w:rsidR="00BB2EB8" w:rsidRDefault="001F50E9">
            <w:pPr>
              <w:spacing w:before="160" w:after="160"/>
              <w:ind w:left="144"/>
            </w:pPr>
            <w:proofErr w:type="spellStart"/>
            <w:r>
              <w:rPr>
                <w:rFonts w:ascii="Arial" w:hAnsi="Arial"/>
                <w:b/>
                <w:color w:val="0B2545"/>
                <w:sz w:val="20"/>
              </w:rPr>
              <w:t>Veículo</w:t>
            </w:r>
            <w:proofErr w:type="spellEnd"/>
            <w:r>
              <w:rPr>
                <w:rFonts w:ascii="Arial" w:hAnsi="Arial"/>
                <w:b/>
                <w:color w:val="0B2545"/>
                <w:sz w:val="20"/>
              </w:rPr>
              <w:t xml:space="preserve"> / Placa:</w:t>
            </w:r>
          </w:p>
        </w:tc>
        <w:tc>
          <w:tcPr>
            <w:tcW w:w="4968" w:type="dxa"/>
            <w:tcBorders>
              <w:bottom w:val="single" w:sz="4" w:space="0" w:color="E2E8F0"/>
            </w:tcBorders>
          </w:tcPr>
          <w:p w14:paraId="1F993F58" w14:textId="40DE15E1" w:rsidR="00BB2EB8" w:rsidRDefault="003143F9">
            <w:pPr>
              <w:spacing w:before="160" w:after="160"/>
              <w:ind w:left="144"/>
            </w:pPr>
            <w:r w:rsidRPr="003143F9">
              <w:t>{{PLACA_CAVALO}}</w:t>
            </w:r>
          </w:p>
        </w:tc>
      </w:tr>
    </w:tbl>
    <w:p w14:paraId="0BF12503" w14:textId="77777777" w:rsidR="00A7678F" w:rsidRDefault="00A7678F">
      <w:pPr>
        <w:spacing w:before="400"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20"/>
        <w:gridCol w:w="4920"/>
      </w:tblGrid>
      <w:tr w:rsidR="00BB2EB8" w14:paraId="4C6B8016" w14:textId="77777777" w:rsidTr="00CC1D70">
        <w:trPr>
          <w:trHeight w:val="1259"/>
          <w:jc w:val="center"/>
        </w:trPr>
        <w:tc>
          <w:tcPr>
            <w:tcW w:w="4920" w:type="dxa"/>
          </w:tcPr>
          <w:p w14:paraId="18041DEF" w14:textId="77777777" w:rsidR="00BB2EB8" w:rsidRDefault="00BB2EB8"/>
        </w:tc>
        <w:tc>
          <w:tcPr>
            <w:tcW w:w="4920" w:type="dxa"/>
            <w:tcBorders>
              <w:top w:val="single" w:sz="12" w:space="0" w:color="EAB308"/>
              <w:left w:val="single" w:sz="12" w:space="0" w:color="EAB308"/>
              <w:bottom w:val="single" w:sz="12" w:space="0" w:color="EAB308"/>
              <w:right w:val="single" w:sz="12" w:space="0" w:color="EAB308"/>
            </w:tcBorders>
            <w:shd w:val="clear" w:color="auto" w:fill="FEF08A"/>
          </w:tcPr>
          <w:p w14:paraId="70FD1BE9" w14:textId="2CC931FB" w:rsidR="00BB2EB8" w:rsidRDefault="001F50E9">
            <w:pPr>
              <w:spacing w:before="160" w:after="80"/>
              <w:jc w:val="center"/>
            </w:pPr>
            <w:r>
              <w:rPr>
                <w:rFonts w:ascii="Arial" w:hAnsi="Arial"/>
                <w:b/>
                <w:color w:val="92400E"/>
                <w:sz w:val="18"/>
              </w:rPr>
              <w:t>VALOR AUTORIZADO</w:t>
            </w:r>
          </w:p>
          <w:p w14:paraId="39249B6D" w14:textId="430686F6" w:rsidR="00BB2EB8" w:rsidRPr="00CC1D70" w:rsidRDefault="001F50E9" w:rsidP="00CC1D70">
            <w:pPr>
              <w:spacing w:after="160"/>
              <w:ind w:left="720"/>
              <w:rPr>
                <w:sz w:val="32"/>
                <w:szCs w:val="32"/>
              </w:rPr>
            </w:pPr>
            <w:r w:rsidRPr="00CC1D70">
              <w:rPr>
                <w:rFonts w:ascii="Arial" w:hAnsi="Arial"/>
                <w:b/>
                <w:color w:val="0B2545"/>
                <w:sz w:val="48"/>
                <w:szCs w:val="48"/>
              </w:rPr>
              <w:t>{{VALOR_FRETE}}</w:t>
            </w:r>
            <w:r w:rsidR="00B21FE5" w:rsidRPr="00CC1D70">
              <w:rPr>
                <w:rFonts w:ascii="Arial" w:hAnsi="Arial"/>
                <w:b/>
                <w:color w:val="0B2545"/>
                <w:sz w:val="48"/>
                <w:szCs w:val="48"/>
              </w:rPr>
            </w:r>
            <w:r w:rsidR="00D31FE0" w:rsidRPr="00D31FE0">
              <w:rPr>
                <w:rFonts w:ascii="Arial" w:hAnsi="Arial"/>
                <w:b/>
                <w:color w:val="0B2545"/>
                <w:sz w:val="48"/>
                <w:szCs w:val="48"/>
              </w:rPr>
            </w:r>
            <w:r w:rsidR="00BC1A96" w:rsidRPr="00BC1A96">
              <w:rPr>
                <w:rFonts w:ascii="Arial" w:hAnsi="Arial"/>
                <w:b/>
                <w:color w:val="0B2545"/>
                <w:sz w:val="48"/>
                <w:szCs w:val="48"/>
              </w:rPr>
            </w:r>
          </w:p>
        </w:tc>
      </w:tr>
    </w:tbl>
    <w:p w14:paraId="531D9D83" w14:textId="77777777" w:rsidR="00BB2EB8" w:rsidRDefault="00BB2EB8">
      <w:pPr>
        <w:spacing w:before="4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936"/>
      </w:tblGrid>
      <w:tr w:rsidR="00BB2EB8" w14:paraId="5BC81A40" w14:textId="77777777">
        <w:trPr>
          <w:jc w:val="center"/>
        </w:trPr>
        <w:tc>
          <w:tcPr>
            <w:tcW w:w="9936" w:type="dxa"/>
            <w:tcBorders>
              <w:left w:val="single" w:sz="24" w:space="0" w:color="218380"/>
            </w:tcBorders>
            <w:shd w:val="clear" w:color="auto" w:fill="F8FAFC"/>
          </w:tcPr>
          <w:p w14:paraId="32309C68" w14:textId="77777777" w:rsidR="00BB2EB8" w:rsidRDefault="001F50E9">
            <w:pPr>
              <w:spacing w:before="160" w:after="80"/>
              <w:ind w:left="216" w:right="216"/>
            </w:pPr>
            <w:r>
              <w:rPr>
                <w:rFonts w:ascii="Arial" w:hAnsi="Arial"/>
                <w:b/>
                <w:color w:val="0B2545"/>
                <w:sz w:val="20"/>
              </w:rPr>
              <w:t xml:space="preserve">Termos de Uso e </w:t>
            </w:r>
            <w:proofErr w:type="spellStart"/>
            <w:r>
              <w:rPr>
                <w:rFonts w:ascii="Arial" w:hAnsi="Arial"/>
                <w:b/>
                <w:color w:val="0B2545"/>
                <w:sz w:val="20"/>
              </w:rPr>
              <w:t>Instruções</w:t>
            </w:r>
            <w:proofErr w:type="spellEnd"/>
            <w:r>
              <w:rPr>
                <w:rFonts w:ascii="Arial" w:hAnsi="Arial"/>
                <w:b/>
                <w:color w:val="0B2545"/>
                <w:sz w:val="20"/>
              </w:rPr>
              <w:t>:</w:t>
            </w:r>
          </w:p>
          <w:p w14:paraId="0DED1840" w14:textId="5B519C5E" w:rsidR="00BB2EB8" w:rsidRDefault="001F50E9">
            <w:pPr>
              <w:spacing w:after="160"/>
              <w:ind w:left="216" w:right="216"/>
            </w:pPr>
            <w:r>
              <w:rPr>
                <w:rFonts w:ascii="Arial" w:hAnsi="Arial"/>
                <w:i/>
                <w:color w:val="334155"/>
                <w:sz w:val="19"/>
              </w:rPr>
              <w:t xml:space="preserve">• Esta </w:t>
            </w:r>
            <w:proofErr w:type="spellStart"/>
            <w:r>
              <w:rPr>
                <w:rFonts w:ascii="Arial" w:hAnsi="Arial"/>
                <w:i/>
                <w:color w:val="334155"/>
                <w:sz w:val="19"/>
              </w:rPr>
              <w:t>autorização</w:t>
            </w:r>
            <w:proofErr w:type="spellEnd"/>
            <w:r>
              <w:rPr>
                <w:rFonts w:ascii="Arial" w:hAnsi="Arial"/>
                <w:i/>
                <w:color w:val="334155"/>
                <w:sz w:val="19"/>
              </w:rPr>
              <w:t xml:space="preserve"> é de </w:t>
            </w:r>
            <w:proofErr w:type="spellStart"/>
            <w:r>
              <w:rPr>
                <w:rFonts w:ascii="Arial" w:hAnsi="Arial"/>
                <w:i/>
                <w:color w:val="334155"/>
                <w:sz w:val="19"/>
              </w:rPr>
              <w:t>uso</w:t>
            </w:r>
            <w:proofErr w:type="spellEnd"/>
            <w:r>
              <w:rPr>
                <w:rFonts w:ascii="Arial" w:hAnsi="Arial"/>
                <w:i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334155"/>
                <w:sz w:val="19"/>
              </w:rPr>
              <w:t>exclusivo</w:t>
            </w:r>
            <w:proofErr w:type="spellEnd"/>
            <w:r>
              <w:rPr>
                <w:rFonts w:ascii="Arial" w:hAnsi="Arial"/>
                <w:i/>
                <w:color w:val="334155"/>
                <w:sz w:val="19"/>
              </w:rPr>
              <w:t xml:space="preserve"> para o </w:t>
            </w:r>
            <w:proofErr w:type="spellStart"/>
            <w:r>
              <w:rPr>
                <w:rFonts w:ascii="Arial" w:hAnsi="Arial"/>
                <w:i/>
                <w:color w:val="334155"/>
                <w:sz w:val="19"/>
              </w:rPr>
              <w:t>veículo</w:t>
            </w:r>
            <w:proofErr w:type="spellEnd"/>
            <w:r>
              <w:rPr>
                <w:rFonts w:ascii="Arial" w:hAnsi="Arial"/>
                <w:i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334155"/>
                <w:sz w:val="19"/>
              </w:rPr>
              <w:t>acima</w:t>
            </w:r>
            <w:proofErr w:type="spellEnd"/>
            <w:r>
              <w:rPr>
                <w:rFonts w:ascii="Arial" w:hAnsi="Arial"/>
                <w:i/>
                <w:color w:val="334155"/>
                <w:sz w:val="19"/>
              </w:rPr>
              <w:t xml:space="preserve"> </w:t>
            </w:r>
            <w:proofErr w:type="spellStart"/>
            <w:r>
              <w:rPr>
                <w:rFonts w:ascii="Arial" w:hAnsi="Arial"/>
                <w:i/>
                <w:color w:val="334155"/>
                <w:sz w:val="19"/>
              </w:rPr>
              <w:t>descrito</w:t>
            </w:r>
            <w:proofErr w:type="spellEnd"/>
            <w:r>
              <w:rPr>
                <w:rFonts w:ascii="Arial" w:hAnsi="Arial"/>
                <w:i/>
                <w:color w:val="334155"/>
                <w:sz w:val="19"/>
              </w:rPr>
              <w:t>.</w:t>
            </w:r>
            <w:r>
              <w:rPr>
                <w:rFonts w:ascii="Arial" w:hAnsi="Arial"/>
                <w:i/>
                <w:color w:val="334155"/>
                <w:sz w:val="19"/>
              </w:rPr>
              <w:br/>
            </w:r>
            <w:r w:rsidR="00CC1D70">
              <w:rPr>
                <w:rFonts w:ascii="Arial" w:hAnsi="Arial"/>
                <w:i/>
                <w:color w:val="334155"/>
                <w:sz w:val="19"/>
              </w:rPr>
              <w:t xml:space="preserve">• </w:t>
            </w:r>
            <w:proofErr w:type="spellStart"/>
            <w:r w:rsidR="00CC1D70" w:rsidRPr="00B96F87">
              <w:rPr>
                <w:rFonts w:ascii="Arial" w:hAnsi="Arial"/>
                <w:i/>
                <w:color w:val="334155"/>
                <w:sz w:val="19"/>
              </w:rPr>
              <w:t>Autorizar</w:t>
            </w:r>
            <w:proofErr w:type="spellEnd"/>
            <w:r w:rsidR="00CC1D70" w:rsidRPr="00B96F87">
              <w:rPr>
                <w:rFonts w:ascii="Arial" w:hAnsi="Arial"/>
                <w:i/>
                <w:color w:val="334155"/>
                <w:sz w:val="19"/>
              </w:rPr>
              <w:t xml:space="preserve"> o </w:t>
            </w:r>
            <w:proofErr w:type="spellStart"/>
            <w:r w:rsidR="00CC1D70" w:rsidRPr="00B96F87">
              <w:rPr>
                <w:rFonts w:ascii="Arial" w:hAnsi="Arial"/>
                <w:i/>
                <w:color w:val="334155"/>
                <w:sz w:val="19"/>
              </w:rPr>
              <w:t>abastecimento</w:t>
            </w:r>
            <w:proofErr w:type="spellEnd"/>
            <w:r w:rsidR="00CC1D70" w:rsidRPr="00B96F87">
              <w:rPr>
                <w:rFonts w:ascii="Arial" w:hAnsi="Arial"/>
                <w:i/>
                <w:color w:val="334155"/>
                <w:sz w:val="19"/>
              </w:rPr>
              <w:t xml:space="preserve"> </w:t>
            </w:r>
            <w:proofErr w:type="spellStart"/>
            <w:r w:rsidR="00CC1D70">
              <w:rPr>
                <w:rFonts w:ascii="Arial" w:hAnsi="Arial"/>
                <w:i/>
                <w:color w:val="334155"/>
                <w:sz w:val="19"/>
              </w:rPr>
              <w:t>após</w:t>
            </w:r>
            <w:proofErr w:type="spellEnd"/>
            <w:r w:rsidR="00CC1D70">
              <w:rPr>
                <w:rFonts w:ascii="Arial" w:hAnsi="Arial"/>
                <w:i/>
                <w:color w:val="334155"/>
                <w:sz w:val="19"/>
              </w:rPr>
              <w:t xml:space="preserve"> </w:t>
            </w:r>
            <w:proofErr w:type="spellStart"/>
            <w:r w:rsidR="00CC1D70">
              <w:rPr>
                <w:rFonts w:ascii="Arial" w:hAnsi="Arial"/>
                <w:i/>
                <w:color w:val="334155"/>
                <w:sz w:val="19"/>
              </w:rPr>
              <w:t>recebimento</w:t>
            </w:r>
            <w:proofErr w:type="spellEnd"/>
            <w:r w:rsidR="00CC1D70">
              <w:rPr>
                <w:rFonts w:ascii="Arial" w:hAnsi="Arial"/>
                <w:i/>
                <w:color w:val="334155"/>
                <w:sz w:val="19"/>
              </w:rPr>
              <w:t xml:space="preserve"> da </w:t>
            </w:r>
            <w:proofErr w:type="spellStart"/>
            <w:r w:rsidR="00CC1D70">
              <w:rPr>
                <w:rFonts w:ascii="Arial" w:hAnsi="Arial"/>
                <w:i/>
                <w:color w:val="334155"/>
                <w:sz w:val="19"/>
              </w:rPr>
              <w:t>ordem</w:t>
            </w:r>
            <w:proofErr w:type="spellEnd"/>
            <w:r w:rsidR="00CC1D70">
              <w:rPr>
                <w:rFonts w:ascii="Arial" w:hAnsi="Arial"/>
                <w:i/>
                <w:color w:val="334155"/>
                <w:sz w:val="19"/>
              </w:rPr>
              <w:t xml:space="preserve"> </w:t>
            </w:r>
            <w:proofErr w:type="spellStart"/>
            <w:r w:rsidR="00CC1D70">
              <w:rPr>
                <w:rFonts w:ascii="Arial" w:hAnsi="Arial"/>
                <w:i/>
                <w:color w:val="334155"/>
                <w:sz w:val="19"/>
              </w:rPr>
              <w:t>previamente</w:t>
            </w:r>
            <w:proofErr w:type="spellEnd"/>
            <w:r w:rsidR="00CC1D70">
              <w:rPr>
                <w:rFonts w:ascii="Arial" w:hAnsi="Arial"/>
                <w:i/>
                <w:color w:val="334155"/>
                <w:sz w:val="19"/>
              </w:rPr>
              <w:t xml:space="preserve"> </w:t>
            </w:r>
            <w:proofErr w:type="spellStart"/>
            <w:r w:rsidR="00CC1D70" w:rsidRPr="00B96F87">
              <w:rPr>
                <w:rFonts w:ascii="Arial" w:hAnsi="Arial"/>
                <w:i/>
                <w:color w:val="334155"/>
                <w:sz w:val="19"/>
              </w:rPr>
              <w:t>encaminhado</w:t>
            </w:r>
            <w:proofErr w:type="spellEnd"/>
            <w:r w:rsidR="00CC1D70" w:rsidRPr="00B96F87">
              <w:rPr>
                <w:rFonts w:ascii="Arial" w:hAnsi="Arial"/>
                <w:i/>
                <w:color w:val="334155"/>
                <w:sz w:val="19"/>
              </w:rPr>
              <w:t xml:space="preserve"> via e-mail</w:t>
            </w:r>
            <w:r w:rsidR="00CC1D70">
              <w:rPr>
                <w:rFonts w:ascii="Arial" w:hAnsi="Arial"/>
                <w:i/>
                <w:color w:val="334155"/>
                <w:sz w:val="19"/>
              </w:rPr>
              <w:t>.</w:t>
            </w:r>
          </w:p>
        </w:tc>
      </w:tr>
    </w:tbl>
    <w:p w14:paraId="26A402A3" w14:textId="77777777" w:rsidR="00BB2EB8" w:rsidRDefault="00BB2EB8">
      <w:pPr>
        <w:spacing w:before="8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BB2EB8" w14:paraId="4D3F8890" w14:textId="77777777">
        <w:trPr>
          <w:jc w:val="center"/>
        </w:trPr>
        <w:tc>
          <w:tcPr>
            <w:tcW w:w="4968" w:type="dxa"/>
          </w:tcPr>
          <w:p w14:paraId="7D05E494" w14:textId="3EACED9A" w:rsidR="00BB2EB8" w:rsidRDefault="00BB2EB8">
            <w:pPr>
              <w:jc w:val="center"/>
            </w:pPr>
          </w:p>
        </w:tc>
        <w:tc>
          <w:tcPr>
            <w:tcW w:w="4968" w:type="dxa"/>
          </w:tcPr>
          <w:p w14:paraId="661EF8E6" w14:textId="77777777" w:rsidR="00BB2EB8" w:rsidRDefault="001F50E9">
            <w:pPr>
              <w:jc w:val="center"/>
            </w:pPr>
            <w:r>
              <w:rPr>
                <w:rFonts w:ascii="Arial" w:hAnsi="Arial"/>
                <w:color w:val="334155"/>
                <w:sz w:val="20"/>
              </w:rPr>
              <w:t>_____________________________________</w:t>
            </w:r>
            <w:r>
              <w:rPr>
                <w:rFonts w:ascii="Arial" w:hAnsi="Arial"/>
                <w:color w:val="334155"/>
                <w:sz w:val="20"/>
              </w:rPr>
              <w:br/>
            </w:r>
            <w:proofErr w:type="spellStart"/>
            <w:r>
              <w:rPr>
                <w:rFonts w:ascii="Arial" w:hAnsi="Arial"/>
                <w:b/>
                <w:color w:val="0B2545"/>
                <w:sz w:val="19"/>
              </w:rPr>
              <w:t>Assinatura</w:t>
            </w:r>
            <w:proofErr w:type="spellEnd"/>
            <w:r>
              <w:rPr>
                <w:rFonts w:ascii="Arial" w:hAnsi="Arial"/>
                <w:b/>
                <w:color w:val="0B2545"/>
                <w:sz w:val="19"/>
              </w:rPr>
              <w:t xml:space="preserve"> do </w:t>
            </w:r>
            <w:proofErr w:type="spellStart"/>
            <w:r>
              <w:rPr>
                <w:rFonts w:ascii="Arial" w:hAnsi="Arial"/>
                <w:b/>
                <w:color w:val="0B2545"/>
                <w:sz w:val="19"/>
              </w:rPr>
              <w:t>Condutor</w:t>
            </w:r>
            <w:proofErr w:type="spellEnd"/>
            <w:r>
              <w:rPr>
                <w:rFonts w:ascii="Arial" w:hAnsi="Arial"/>
                <w:b/>
                <w:color w:val="0B2545"/>
                <w:sz w:val="19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0B2545"/>
                <w:sz w:val="19"/>
              </w:rPr>
              <w:t>Motorista</w:t>
            </w:r>
            <w:proofErr w:type="spellEnd"/>
          </w:p>
        </w:tc>
      </w:tr>
    </w:tbl>
    <w:p w14:paraId="1966E391" w14:textId="77777777" w:rsidR="001F50E9" w:rsidRDefault="001F50E9"/>
    <w:sectPr w:rsidR="001F50E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277101">
    <w:abstractNumId w:val="8"/>
  </w:num>
  <w:num w:numId="2" w16cid:durableId="890535094">
    <w:abstractNumId w:val="6"/>
  </w:num>
  <w:num w:numId="3" w16cid:durableId="985089300">
    <w:abstractNumId w:val="5"/>
  </w:num>
  <w:num w:numId="4" w16cid:durableId="293752485">
    <w:abstractNumId w:val="4"/>
  </w:num>
  <w:num w:numId="5" w16cid:durableId="2021882096">
    <w:abstractNumId w:val="7"/>
  </w:num>
  <w:num w:numId="6" w16cid:durableId="698168790">
    <w:abstractNumId w:val="3"/>
  </w:num>
  <w:num w:numId="7" w16cid:durableId="1234856688">
    <w:abstractNumId w:val="2"/>
  </w:num>
  <w:num w:numId="8" w16cid:durableId="377097368">
    <w:abstractNumId w:val="1"/>
  </w:num>
  <w:num w:numId="9" w16cid:durableId="113826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B3D"/>
    <w:rsid w:val="00006203"/>
    <w:rsid w:val="00011361"/>
    <w:rsid w:val="00012E4A"/>
    <w:rsid w:val="00024620"/>
    <w:rsid w:val="00030486"/>
    <w:rsid w:val="000337A9"/>
    <w:rsid w:val="00034616"/>
    <w:rsid w:val="00041150"/>
    <w:rsid w:val="00044FD0"/>
    <w:rsid w:val="00047F0E"/>
    <w:rsid w:val="000538A1"/>
    <w:rsid w:val="0006063C"/>
    <w:rsid w:val="000617AF"/>
    <w:rsid w:val="0006608C"/>
    <w:rsid w:val="0007100C"/>
    <w:rsid w:val="00074338"/>
    <w:rsid w:val="00074A69"/>
    <w:rsid w:val="000816F0"/>
    <w:rsid w:val="00083D3C"/>
    <w:rsid w:val="00091A83"/>
    <w:rsid w:val="000A20B3"/>
    <w:rsid w:val="000A2722"/>
    <w:rsid w:val="000B30B6"/>
    <w:rsid w:val="000C5F2E"/>
    <w:rsid w:val="000E3A67"/>
    <w:rsid w:val="000F7C8C"/>
    <w:rsid w:val="00101785"/>
    <w:rsid w:val="00111A5F"/>
    <w:rsid w:val="00116260"/>
    <w:rsid w:val="00121CAB"/>
    <w:rsid w:val="00133B88"/>
    <w:rsid w:val="00135199"/>
    <w:rsid w:val="00141CE8"/>
    <w:rsid w:val="0015074B"/>
    <w:rsid w:val="0015106F"/>
    <w:rsid w:val="001566CA"/>
    <w:rsid w:val="0016351A"/>
    <w:rsid w:val="00163DF0"/>
    <w:rsid w:val="00164621"/>
    <w:rsid w:val="00165E6B"/>
    <w:rsid w:val="00181733"/>
    <w:rsid w:val="00182263"/>
    <w:rsid w:val="001836C5"/>
    <w:rsid w:val="00184CA4"/>
    <w:rsid w:val="0018512A"/>
    <w:rsid w:val="001A659F"/>
    <w:rsid w:val="001A686B"/>
    <w:rsid w:val="001F50E9"/>
    <w:rsid w:val="00203FEB"/>
    <w:rsid w:val="00210051"/>
    <w:rsid w:val="0022368C"/>
    <w:rsid w:val="0023524A"/>
    <w:rsid w:val="00265727"/>
    <w:rsid w:val="0027255D"/>
    <w:rsid w:val="00283635"/>
    <w:rsid w:val="002949D8"/>
    <w:rsid w:val="00294C9F"/>
    <w:rsid w:val="0029639D"/>
    <w:rsid w:val="002A16A5"/>
    <w:rsid w:val="002B2382"/>
    <w:rsid w:val="002C174C"/>
    <w:rsid w:val="002C3609"/>
    <w:rsid w:val="002C79C4"/>
    <w:rsid w:val="002D107B"/>
    <w:rsid w:val="002D4D20"/>
    <w:rsid w:val="002E328B"/>
    <w:rsid w:val="002E345A"/>
    <w:rsid w:val="002E7205"/>
    <w:rsid w:val="002F1513"/>
    <w:rsid w:val="002F72C5"/>
    <w:rsid w:val="00301998"/>
    <w:rsid w:val="00314313"/>
    <w:rsid w:val="003143F9"/>
    <w:rsid w:val="0032533D"/>
    <w:rsid w:val="00326F90"/>
    <w:rsid w:val="003375F6"/>
    <w:rsid w:val="00385081"/>
    <w:rsid w:val="003A0EC2"/>
    <w:rsid w:val="003A49D3"/>
    <w:rsid w:val="003A4C5C"/>
    <w:rsid w:val="003A6062"/>
    <w:rsid w:val="003C2C3F"/>
    <w:rsid w:val="003D0C7A"/>
    <w:rsid w:val="003D253C"/>
    <w:rsid w:val="003E5007"/>
    <w:rsid w:val="003F58E2"/>
    <w:rsid w:val="00401B8E"/>
    <w:rsid w:val="004029D4"/>
    <w:rsid w:val="00406D9A"/>
    <w:rsid w:val="004409E1"/>
    <w:rsid w:val="00441FDB"/>
    <w:rsid w:val="00445B55"/>
    <w:rsid w:val="00451EE3"/>
    <w:rsid w:val="0045568E"/>
    <w:rsid w:val="004557D9"/>
    <w:rsid w:val="004628BF"/>
    <w:rsid w:val="00467191"/>
    <w:rsid w:val="00470D67"/>
    <w:rsid w:val="004833E2"/>
    <w:rsid w:val="004919E8"/>
    <w:rsid w:val="004A0B4B"/>
    <w:rsid w:val="004A3184"/>
    <w:rsid w:val="004A444F"/>
    <w:rsid w:val="004A45B4"/>
    <w:rsid w:val="004C2B65"/>
    <w:rsid w:val="004D3AFF"/>
    <w:rsid w:val="004D51B8"/>
    <w:rsid w:val="0050101A"/>
    <w:rsid w:val="00506B37"/>
    <w:rsid w:val="00514A7B"/>
    <w:rsid w:val="00532EC9"/>
    <w:rsid w:val="00535EB3"/>
    <w:rsid w:val="005414E8"/>
    <w:rsid w:val="0054201A"/>
    <w:rsid w:val="00542363"/>
    <w:rsid w:val="005428C8"/>
    <w:rsid w:val="00552AE8"/>
    <w:rsid w:val="0056186F"/>
    <w:rsid w:val="005628F9"/>
    <w:rsid w:val="00563F3D"/>
    <w:rsid w:val="0056485C"/>
    <w:rsid w:val="00573F85"/>
    <w:rsid w:val="00575098"/>
    <w:rsid w:val="00576AED"/>
    <w:rsid w:val="00583CE2"/>
    <w:rsid w:val="005906D5"/>
    <w:rsid w:val="00593BEC"/>
    <w:rsid w:val="00594787"/>
    <w:rsid w:val="0059515B"/>
    <w:rsid w:val="005B1307"/>
    <w:rsid w:val="005C43DA"/>
    <w:rsid w:val="005D7A60"/>
    <w:rsid w:val="005E371E"/>
    <w:rsid w:val="005E6D23"/>
    <w:rsid w:val="006014D1"/>
    <w:rsid w:val="006047FF"/>
    <w:rsid w:val="00606D77"/>
    <w:rsid w:val="00623148"/>
    <w:rsid w:val="0062601D"/>
    <w:rsid w:val="00630D81"/>
    <w:rsid w:val="006352DF"/>
    <w:rsid w:val="00642280"/>
    <w:rsid w:val="00654F2F"/>
    <w:rsid w:val="0066015B"/>
    <w:rsid w:val="00660983"/>
    <w:rsid w:val="00665783"/>
    <w:rsid w:val="00666A98"/>
    <w:rsid w:val="00676ABB"/>
    <w:rsid w:val="00681136"/>
    <w:rsid w:val="00691BB0"/>
    <w:rsid w:val="006A1AAF"/>
    <w:rsid w:val="006A54D8"/>
    <w:rsid w:val="006A6E18"/>
    <w:rsid w:val="006B486A"/>
    <w:rsid w:val="006B78F5"/>
    <w:rsid w:val="006C03BF"/>
    <w:rsid w:val="006F07D5"/>
    <w:rsid w:val="006F6393"/>
    <w:rsid w:val="00705AD2"/>
    <w:rsid w:val="007152A5"/>
    <w:rsid w:val="00715840"/>
    <w:rsid w:val="00721E3D"/>
    <w:rsid w:val="007241CD"/>
    <w:rsid w:val="00736B06"/>
    <w:rsid w:val="00736DAA"/>
    <w:rsid w:val="00752188"/>
    <w:rsid w:val="007542F2"/>
    <w:rsid w:val="00765722"/>
    <w:rsid w:val="00771FAA"/>
    <w:rsid w:val="00786ED8"/>
    <w:rsid w:val="007961A3"/>
    <w:rsid w:val="007A6E71"/>
    <w:rsid w:val="007C2AE6"/>
    <w:rsid w:val="007E7ADA"/>
    <w:rsid w:val="0080639B"/>
    <w:rsid w:val="00807BE7"/>
    <w:rsid w:val="008109FC"/>
    <w:rsid w:val="00814BB3"/>
    <w:rsid w:val="008236C6"/>
    <w:rsid w:val="008253E1"/>
    <w:rsid w:val="00836A6C"/>
    <w:rsid w:val="00840A81"/>
    <w:rsid w:val="00844E6D"/>
    <w:rsid w:val="00847701"/>
    <w:rsid w:val="00854851"/>
    <w:rsid w:val="008633B8"/>
    <w:rsid w:val="00864B3C"/>
    <w:rsid w:val="0087479B"/>
    <w:rsid w:val="008770A0"/>
    <w:rsid w:val="00880B95"/>
    <w:rsid w:val="008B1B61"/>
    <w:rsid w:val="008C1397"/>
    <w:rsid w:val="008C2BB7"/>
    <w:rsid w:val="008C7DDA"/>
    <w:rsid w:val="008D25DB"/>
    <w:rsid w:val="0090082C"/>
    <w:rsid w:val="00912FCD"/>
    <w:rsid w:val="00915F68"/>
    <w:rsid w:val="00944D22"/>
    <w:rsid w:val="009463F2"/>
    <w:rsid w:val="00946E9A"/>
    <w:rsid w:val="00950A80"/>
    <w:rsid w:val="00957FE8"/>
    <w:rsid w:val="00966BDF"/>
    <w:rsid w:val="0097120C"/>
    <w:rsid w:val="009729C8"/>
    <w:rsid w:val="009745CB"/>
    <w:rsid w:val="00982649"/>
    <w:rsid w:val="00986104"/>
    <w:rsid w:val="00987CD9"/>
    <w:rsid w:val="00995420"/>
    <w:rsid w:val="009A5952"/>
    <w:rsid w:val="009A756E"/>
    <w:rsid w:val="009D42DC"/>
    <w:rsid w:val="009E798A"/>
    <w:rsid w:val="009E7CA7"/>
    <w:rsid w:val="009F5B30"/>
    <w:rsid w:val="00A10C28"/>
    <w:rsid w:val="00A3418F"/>
    <w:rsid w:val="00A7104B"/>
    <w:rsid w:val="00A7678F"/>
    <w:rsid w:val="00A86F6B"/>
    <w:rsid w:val="00AA15D1"/>
    <w:rsid w:val="00AA1D8D"/>
    <w:rsid w:val="00AC318E"/>
    <w:rsid w:val="00AE20ED"/>
    <w:rsid w:val="00B03AE4"/>
    <w:rsid w:val="00B151D9"/>
    <w:rsid w:val="00B177E8"/>
    <w:rsid w:val="00B21FE5"/>
    <w:rsid w:val="00B47730"/>
    <w:rsid w:val="00B51B13"/>
    <w:rsid w:val="00B553D8"/>
    <w:rsid w:val="00B571F7"/>
    <w:rsid w:val="00B6401F"/>
    <w:rsid w:val="00B7031B"/>
    <w:rsid w:val="00B86964"/>
    <w:rsid w:val="00BB1B3C"/>
    <w:rsid w:val="00BB2EB8"/>
    <w:rsid w:val="00BC1269"/>
    <w:rsid w:val="00BC1A96"/>
    <w:rsid w:val="00BC41AE"/>
    <w:rsid w:val="00BC4396"/>
    <w:rsid w:val="00BD521A"/>
    <w:rsid w:val="00BF2096"/>
    <w:rsid w:val="00C058B5"/>
    <w:rsid w:val="00C07F7D"/>
    <w:rsid w:val="00C15259"/>
    <w:rsid w:val="00C216E6"/>
    <w:rsid w:val="00C248A8"/>
    <w:rsid w:val="00C25966"/>
    <w:rsid w:val="00C26536"/>
    <w:rsid w:val="00C30E1E"/>
    <w:rsid w:val="00C32CC0"/>
    <w:rsid w:val="00C5465C"/>
    <w:rsid w:val="00C5486C"/>
    <w:rsid w:val="00C66F8C"/>
    <w:rsid w:val="00C71B81"/>
    <w:rsid w:val="00C8307B"/>
    <w:rsid w:val="00C866B8"/>
    <w:rsid w:val="00C91E46"/>
    <w:rsid w:val="00CB0664"/>
    <w:rsid w:val="00CC05E0"/>
    <w:rsid w:val="00CC1D70"/>
    <w:rsid w:val="00CD4578"/>
    <w:rsid w:val="00CF7DD1"/>
    <w:rsid w:val="00D05D0A"/>
    <w:rsid w:val="00D21263"/>
    <w:rsid w:val="00D25EEC"/>
    <w:rsid w:val="00D26A1C"/>
    <w:rsid w:val="00D31FE0"/>
    <w:rsid w:val="00D34171"/>
    <w:rsid w:val="00D40509"/>
    <w:rsid w:val="00D41264"/>
    <w:rsid w:val="00D61821"/>
    <w:rsid w:val="00D658D2"/>
    <w:rsid w:val="00D67247"/>
    <w:rsid w:val="00D94781"/>
    <w:rsid w:val="00DA0D00"/>
    <w:rsid w:val="00DA244A"/>
    <w:rsid w:val="00DC1D84"/>
    <w:rsid w:val="00DC7D39"/>
    <w:rsid w:val="00DE06EF"/>
    <w:rsid w:val="00DE1BE7"/>
    <w:rsid w:val="00DE2A14"/>
    <w:rsid w:val="00E26426"/>
    <w:rsid w:val="00E43B23"/>
    <w:rsid w:val="00E613D9"/>
    <w:rsid w:val="00E6329D"/>
    <w:rsid w:val="00E66636"/>
    <w:rsid w:val="00EA0AE8"/>
    <w:rsid w:val="00EA1FB8"/>
    <w:rsid w:val="00EA327A"/>
    <w:rsid w:val="00EA6E47"/>
    <w:rsid w:val="00EC69F0"/>
    <w:rsid w:val="00EC6AB5"/>
    <w:rsid w:val="00ED058F"/>
    <w:rsid w:val="00ED2C6E"/>
    <w:rsid w:val="00ED62C2"/>
    <w:rsid w:val="00EE492A"/>
    <w:rsid w:val="00EF7BB6"/>
    <w:rsid w:val="00F04C38"/>
    <w:rsid w:val="00F10FE5"/>
    <w:rsid w:val="00F1114B"/>
    <w:rsid w:val="00F31FA8"/>
    <w:rsid w:val="00F35B5B"/>
    <w:rsid w:val="00F35F75"/>
    <w:rsid w:val="00F41287"/>
    <w:rsid w:val="00F413E9"/>
    <w:rsid w:val="00F54434"/>
    <w:rsid w:val="00F55CB9"/>
    <w:rsid w:val="00F62A9D"/>
    <w:rsid w:val="00F63E09"/>
    <w:rsid w:val="00F6637D"/>
    <w:rsid w:val="00F67B43"/>
    <w:rsid w:val="00F67B84"/>
    <w:rsid w:val="00F70400"/>
    <w:rsid w:val="00F70838"/>
    <w:rsid w:val="00F75432"/>
    <w:rsid w:val="00F7677B"/>
    <w:rsid w:val="00F96D47"/>
    <w:rsid w:val="00FB4D12"/>
    <w:rsid w:val="00FC39C8"/>
    <w:rsid w:val="00FC4836"/>
    <w:rsid w:val="00FC693F"/>
    <w:rsid w:val="00FC6F3D"/>
    <w:rsid w:val="00FC7FE5"/>
    <w:rsid w:val="00FD4D5A"/>
    <w:rsid w:val="00FE06B7"/>
    <w:rsid w:val="00FE41C6"/>
    <w:rsid w:val="00FE7F8E"/>
    <w:rsid w:val="00FE7FEB"/>
    <w:rsid w:val="00FF01F6"/>
    <w:rsid w:val="00FF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496C96"/>
  <w14:defaultImageDpi w14:val="300"/>
  <w15:docId w15:val="{78C3FD17-C83F-4643-A250-E09DA9826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2489</TotalTime>
  <Pages>1</Pages>
  <Words>75</Words>
  <Characters>409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claudson bonamo</cp:lastModifiedBy>
  <cp:revision>260</cp:revision>
  <cp:lastPrinted>2026-08-07T21:16:00Z</cp:lastPrinted>
  <dcterms:created xsi:type="dcterms:W3CDTF">2026-06-11T18:41:00Z</dcterms:created>
  <dcterms:modified xsi:type="dcterms:W3CDTF">2026-08-07T21:18:00Z</dcterms:modified>
  <cp:category/>
</cp:coreProperties>
</file>